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ChequeMate Agents Reference</w:t>
      </w:r>
    </w:p>
    <w:p>
      <w:pPr>
        <w:jc w:val="center"/>
      </w:pPr>
      <w:r>
        <w:rPr>
          <w:i/>
        </w:rPr>
        <w:t>What each agent does and which rules apply</w:t>
      </w:r>
    </w:p>
    <w:p>
      <w:r>
        <w:t>This document describes every AI agent in the Zenith / ChequeMate project: the four-agent invoice orchestration pipeline (agentic/) and the legacy web-app agents (agents/). Each agent has its own section below.</w:t>
      </w:r>
    </w:p>
    <w:p>
      <w:pPr>
        <w:pStyle w:val="Heading1"/>
      </w:pPr>
      <w:r>
        <w:t>Two Agent Naming Schemes</w:t>
      </w:r>
    </w:p>
    <w:p>
      <w:r>
        <w:t>The project uses two overlapping numbering systems. The agentic invoice pipeline (POST /api/orchestrate) labels agents 1–4 for vision, anomaly, liquidity, and dealer liaison. The main web app README labels Agent 1 = ingestion, Agent 2 = bundling assistant, Agent 3 = analyst. This document covers both.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Agent 1</w:t>
            </w:r>
          </w:p>
        </w:tc>
        <w:tc>
          <w:tcPr>
            <w:tcW w:type="dxa" w:w="2880"/>
          </w:tcPr>
          <w:p>
            <w:r>
              <w:t>Agent 2</w:t>
            </w:r>
          </w:p>
        </w:tc>
      </w:tr>
      <w:tr>
        <w:tc>
          <w:tcPr>
            <w:tcW w:type="dxa" w:w="2880"/>
          </w:tcPr>
          <w:p>
            <w:r>
              <w:t>Agentic pipeline (invoice workflow)</w:t>
            </w:r>
          </w:p>
        </w:tc>
        <w:tc>
          <w:tcPr>
            <w:tcW w:type="dxa" w:w="2880"/>
          </w:tcPr>
          <w:p>
            <w:r>
              <w:t>Vision extraction</w:t>
            </w:r>
          </w:p>
        </w:tc>
        <w:tc>
          <w:tcPr>
            <w:tcW w:type="dxa" w:w="2880"/>
          </w:tcPr>
          <w:p>
            <w:r>
              <w:t>Anomaly audit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Agent 3 = Liquidity forecast</w:t>
            </w:r>
          </w:p>
        </w:tc>
        <w:tc>
          <w:tcPr>
            <w:tcW w:type="dxa" w:w="2880"/>
          </w:tcPr>
          <w:p>
            <w:r>
              <w:t>Agent 4 = Dealer liaison</w:t>
            </w:r>
          </w:p>
        </w:tc>
      </w:tr>
      <w:tr>
        <w:tc>
          <w:tcPr>
            <w:tcW w:type="dxa" w:w="2880"/>
          </w:tcPr>
          <w:p>
            <w:r>
              <w:t>Legacy web app (README)</w:t>
            </w:r>
          </w:p>
        </w:tc>
        <w:tc>
          <w:tcPr>
            <w:tcW w:type="dxa" w:w="2880"/>
          </w:tcPr>
          <w:p>
            <w:r>
              <w:t>Ingestion (Gemini vision)</w:t>
            </w:r>
          </w:p>
        </w:tc>
        <w:tc>
          <w:tcPr>
            <w:tcW w:type="dxa" w:w="2880"/>
          </w:tcPr>
          <w:p>
            <w:r>
              <w:t>Cheque Assistant (bundling chat)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Agent 3 = Analyst (reports)</w:t>
            </w:r>
          </w:p>
        </w:tc>
        <w:tc>
          <w:tcPr>
            <w:tcW w:type="dxa" w:w="2880"/>
          </w:tcPr>
          <w:p>
            <w:r>
              <w:t>Plus: Guide, Reviewer</w:t>
            </w:r>
          </w:p>
        </w:tc>
      </w:tr>
    </w:tbl>
    <w:p>
      <w:r>
        <w:br w:type="page"/>
      </w:r>
    </w:p>
    <w:p>
      <w:pPr>
        <w:pStyle w:val="Title"/>
      </w:pPr>
      <w:r>
        <w:t>Agent 1 — Vision Extractor</w:t>
      </w:r>
    </w:p>
    <w:p>
      <w:pPr>
        <w:pStyle w:val="Heading1"/>
      </w:pPr>
      <w:r>
        <w:t>Agentic Invoice Pipeline</w:t>
      </w:r>
    </w:p>
    <w:p>
      <w:r>
        <w:t>Reads a supplier invoice image and produces a structured InvoiceDraft (supplier name, total LKR, due date, line items, dealer ID).</w:t>
      </w:r>
    </w:p>
    <w:p>
      <w:pPr>
        <w:pStyle w:val="Heading2"/>
      </w:pPr>
      <w:r>
        <w:t>What It Does</w:t>
      </w:r>
    </w:p>
    <w:p>
      <w:pPr>
        <w:pStyle w:val="ListBullet"/>
      </w:pPr>
      <w:r>
        <w:t>Triggered when the orchestrator receives an INVOICE_IMAGE event.</w:t>
      </w:r>
    </w:p>
    <w:p>
      <w:pPr>
        <w:pStyle w:val="ListBullet"/>
      </w:pPr>
      <w:r>
        <w:t>Calls Gemini Vision via agents/ingestion.py → extract_invoice().</w:t>
      </w:r>
    </w:p>
    <w:p>
      <w:pPr>
        <w:pStyle w:val="ListBullet"/>
      </w:pPr>
      <w:r>
        <w:t>Maps extracted JSON into an InvoiceDraft used by Agents 2 and 3.</w:t>
      </w:r>
    </w:p>
    <w:p>
      <w:pPr>
        <w:pStyle w:val="ListBullet"/>
      </w:pPr>
      <w:r>
        <w:t>Runs inside the PER loop (Plan → Execute → Review → Decide).</w:t>
      </w:r>
    </w:p>
    <w:p>
      <w:pPr>
        <w:pStyle w:val="Heading2"/>
      </w:pPr>
      <w:r>
        <w:t>Implementation</w:t>
      </w:r>
    </w:p>
    <w:p>
      <w:pPr>
        <w:pStyle w:val="ListBullet"/>
      </w:pPr>
      <w:r>
        <w:rPr>
          <w:b/>
        </w:rPr>
        <w:t xml:space="preserve">Code: </w:t>
      </w:r>
      <w:r>
        <w:t>Tool: ZenithVisionExtractor in agentic/adapters/zenith_tools.py</w:t>
      </w:r>
    </w:p>
    <w:p>
      <w:pPr>
        <w:pStyle w:val="ListBullet"/>
      </w:pPr>
      <w:r>
        <w:rPr>
          <w:b/>
        </w:rPr>
        <w:t xml:space="preserve">Code: </w:t>
      </w:r>
      <w:r>
        <w:t>Pipeline: InvoicePipeline._run_agent1() in agentic/orchestrator/pipeline.py</w:t>
      </w:r>
    </w:p>
    <w:p>
      <w:pPr>
        <w:pStyle w:val="ListBullet"/>
      </w:pPr>
      <w:r>
        <w:rPr>
          <w:b/>
        </w:rPr>
        <w:t xml:space="preserve">AI: </w:t>
      </w:r>
      <w:r>
        <w:t>LLM: Gemini Vision — always used (not optional)</w:t>
      </w:r>
    </w:p>
    <w:p>
      <w:pPr>
        <w:pStyle w:val="Heading2"/>
      </w:pPr>
      <w:r>
        <w:t>Rules That Apply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PER review — supplier_name</w:t>
            </w:r>
          </w:p>
        </w:tc>
        <w:tc>
          <w:tcPr>
            <w:tcW w:type="dxa" w:w="4320"/>
          </w:tcPr>
          <w:p>
            <w:r>
              <w:t>Must be non-empty</w:t>
            </w:r>
          </w:p>
        </w:tc>
      </w:tr>
      <w:tr>
        <w:tc>
          <w:tcPr>
            <w:tcW w:type="dxa" w:w="4320"/>
          </w:tcPr>
          <w:p>
            <w:r>
              <w:t>PER review — total_lkr</w:t>
            </w:r>
          </w:p>
        </w:tc>
        <w:tc>
          <w:tcPr>
            <w:tcW w:type="dxa" w:w="4320"/>
          </w:tcPr>
          <w:p>
            <w:r>
              <w:t>Must be greater than 0</w:t>
            </w:r>
          </w:p>
        </w:tc>
      </w:tr>
      <w:tr>
        <w:tc>
          <w:tcPr>
            <w:tcW w:type="dxa" w:w="4320"/>
          </w:tcPr>
          <w:p>
            <w:r>
              <w:t>Retry limit</w:t>
            </w:r>
          </w:p>
        </w:tc>
        <w:tc>
          <w:tcPr>
            <w:tcW w:type="dxa" w:w="4320"/>
          </w:tcPr>
          <w:p>
            <w:r>
              <w:t>Up to 3 attempts (PERLoop.MAX_RETRIES)</w:t>
            </w:r>
          </w:p>
        </w:tc>
      </w:tr>
      <w:tr>
        <w:tc>
          <w:tcPr>
            <w:tcW w:type="dxa" w:w="4320"/>
          </w:tcPr>
          <w:p>
            <w:r>
              <w:t>FSM on retry</w:t>
            </w:r>
          </w:p>
        </w:tc>
        <w:tc>
          <w:tcPr>
            <w:tcW w:type="dxa" w:w="4320"/>
          </w:tcPr>
          <w:p>
            <w:r>
              <w:t>EXTRACTING ↔ RETRYING oscillation</w:t>
            </w:r>
          </w:p>
        </w:tc>
      </w:tr>
      <w:tr>
        <w:tc>
          <w:tcPr>
            <w:tcW w:type="dxa" w:w="4320"/>
          </w:tcPr>
          <w:p>
            <w:r>
              <w:t>FSM on success</w:t>
            </w:r>
          </w:p>
        </w:tc>
        <w:tc>
          <w:tcPr>
            <w:tcW w:type="dxa" w:w="4320"/>
          </w:tcPr>
          <w:p>
            <w:r>
              <w:t>Transition to AUDITING</w:t>
            </w:r>
          </w:p>
        </w:tc>
      </w:tr>
      <w:tr>
        <w:tc>
          <w:tcPr>
            <w:tcW w:type="dxa" w:w="4320"/>
          </w:tcPr>
          <w:p>
            <w:r>
              <w:t>Extraction prompt</w:t>
            </w:r>
          </w:p>
        </w:tc>
        <w:tc>
          <w:tcPr>
            <w:tcW w:type="dxa" w:w="4320"/>
          </w:tcPr>
          <w:p>
            <w:r>
              <w:t>Extract only visible fields — do not invent line items</w:t>
            </w:r>
          </w:p>
        </w:tc>
      </w:tr>
      <w:tr>
        <w:tc>
          <w:tcPr>
            <w:tcW w:type="dxa" w:w="4320"/>
          </w:tcPr>
          <w:p>
            <w:r>
              <w:t>Decision outcomes</w:t>
            </w:r>
          </w:p>
        </w:tc>
        <w:tc>
          <w:tcPr>
            <w:tcW w:type="dxa" w:w="4320"/>
          </w:tcPr>
          <w:p>
            <w:r>
              <w:t>continue | retry | fail</w:t>
            </w:r>
          </w:p>
        </w:tc>
      </w:tr>
    </w:tbl>
    <w:p>
      <w:pPr>
        <w:pStyle w:val="Heading2"/>
      </w:pPr>
      <w:r>
        <w:t>Trace Label</w:t>
      </w:r>
    </w:p>
    <w:p>
      <w:r>
        <w:t>agent1 — plan / execute / review / decide</w:t>
      </w:r>
    </w:p>
    <w:p>
      <w:r>
        <w:br w:type="page"/>
      </w:r>
    </w:p>
    <w:p>
      <w:pPr>
        <w:pStyle w:val="Title"/>
      </w:pPr>
      <w:r>
        <w:t>Agent 2 — Smart Anomaly Guard</w:t>
      </w:r>
    </w:p>
    <w:p>
      <w:pPr>
        <w:pStyle w:val="Heading1"/>
      </w:pPr>
      <w:r>
        <w:t>Agentic Invoice Pipeline</w:t>
      </w:r>
    </w:p>
    <w:p>
      <w:r>
        <w:t>Audits the extracted invoice against dealer history and business rules. Can lock the invoice and stop the entire pipeline before any cheque date is suggested.</w:t>
      </w:r>
    </w:p>
    <w:p>
      <w:pPr>
        <w:pStyle w:val="Heading2"/>
      </w:pPr>
      <w:r>
        <w:t>What It Does</w:t>
      </w:r>
    </w:p>
    <w:p>
      <w:pPr>
        <w:pStyle w:val="ListBullet"/>
      </w:pPr>
      <w:r>
        <w:t>Step 1 (rules): Runs check_invoice_anomalies() against SQLite dealer history.</w:t>
      </w:r>
    </w:p>
    <w:p>
      <w:pPr>
        <w:pStyle w:val="ListBullet"/>
      </w:pPr>
      <w:r>
        <w:t>Step 2 (conditional AI): Calls Gemini only when flags or severity warrant review.</w:t>
      </w:r>
    </w:p>
    <w:p>
      <w:pPr>
        <w:pStyle w:val="ListBullet"/>
      </w:pPr>
      <w:r>
        <w:t>On lock: FSM moves to LOCKED (terminal) — Agent 3 never runs.</w:t>
      </w:r>
    </w:p>
    <w:p>
      <w:pPr>
        <w:pStyle w:val="ListBullet"/>
      </w:pPr>
      <w:r>
        <w:t>On pass: FSM moves to FORECASTING.</w:t>
      </w:r>
    </w:p>
    <w:p>
      <w:pPr>
        <w:pStyle w:val="Heading2"/>
      </w:pPr>
      <w:r>
        <w:t>Implementation</w:t>
      </w:r>
    </w:p>
    <w:p>
      <w:pPr>
        <w:pStyle w:val="ListBullet"/>
      </w:pPr>
      <w:r>
        <w:rPr>
          <w:b/>
        </w:rPr>
        <w:t xml:space="preserve">Code: </w:t>
      </w:r>
      <w:r>
        <w:t>Rules tool: ZenithAnomalyGuard in agentic/adapters/zenith_tools.py</w:t>
      </w:r>
    </w:p>
    <w:p>
      <w:pPr>
        <w:pStyle w:val="ListBullet"/>
      </w:pPr>
      <w:r>
        <w:rPr>
          <w:b/>
        </w:rPr>
        <w:t xml:space="preserve">Code: </w:t>
      </w:r>
      <w:r>
        <w:t>Anomaly logic: agents/anomaly.py</w:t>
      </w:r>
    </w:p>
    <w:p>
      <w:pPr>
        <w:pStyle w:val="ListBullet"/>
      </w:pPr>
      <w:r>
        <w:rPr>
          <w:b/>
        </w:rPr>
        <w:t xml:space="preserve">Code: </w:t>
      </w:r>
      <w:r>
        <w:t>Conditional AI: agentic/adapters/agent_ai.py → ai_audit_review()</w:t>
      </w:r>
    </w:p>
    <w:p>
      <w:pPr>
        <w:pStyle w:val="ListBullet"/>
      </w:pPr>
      <w:r>
        <w:rPr>
          <w:b/>
        </w:rPr>
        <w:t xml:space="preserve">AI: </w:t>
      </w:r>
      <w:r>
        <w:t>LLM: Gemini text — only when AGENT_CONDITIONAL_AI=true and triggers fire</w:t>
      </w:r>
    </w:p>
    <w:p>
      <w:pPr>
        <w:pStyle w:val="Heading2"/>
      </w:pPr>
      <w:r>
        <w:t>Deterministic Rules (agents/anomaly.py)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Supplier present but amount ≤ 0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Flag</w:t>
            </w:r>
          </w:p>
        </w:tc>
      </w:tr>
      <w:tr>
        <w:tc>
          <w:tcPr>
            <w:tcW w:type="dxa" w:w="2880"/>
          </w:tcPr>
          <w:p>
            <w:r>
              <w:t>Invoice date &gt; 30 days in future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Flag</w:t>
            </w:r>
          </w:p>
        </w:tc>
      </w:tr>
      <w:tr>
        <w:tc>
          <w:tcPr>
            <w:tcW w:type="dxa" w:w="2880"/>
          </w:tcPr>
          <w:p>
            <w:r>
              <w:t>Invoice date &gt; 1 year old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Flag</w:t>
            </w:r>
          </w:p>
        </w:tc>
      </w:tr>
      <w:tr>
        <w:tc>
          <w:tcPr>
            <w:tcW w:type="dxa" w:w="2880"/>
          </w:tcPr>
          <w:p>
            <w:r>
              <w:t>Duplicate invoice number for dealer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Flag</w:t>
            </w:r>
          </w:p>
        </w:tc>
      </w:tr>
      <w:tr>
        <w:tc>
          <w:tcPr>
            <w:tcW w:type="dxa" w:w="2880"/>
          </w:tcPr>
          <w:p>
            <w:r>
              <w:t>Amount &gt; 3× dealer historical average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Flag</w:t>
            </w:r>
          </w:p>
        </w:tc>
      </w:tr>
    </w:tbl>
    <w:p>
      <w:pPr>
        <w:pStyle w:val="Heading2"/>
      </w:pPr>
      <w:r>
        <w:t>Lock Rule</w:t>
      </w:r>
    </w:p>
    <w:p>
      <w:r>
        <w:t>Any flag with severity == "high" sets locked = True. The pipeline stops and the invoice reaches the LOCKED terminal state.</w:t>
      </w:r>
    </w:p>
    <w:p>
      <w:pPr>
        <w:pStyle w:val="Heading2"/>
      </w:pPr>
      <w:r>
        <w:t>When Gemini (agent2-ai) Runs</w:t>
      </w:r>
    </w:p>
    <w:p>
      <w:pPr>
        <w:pStyle w:val="ListBullet"/>
      </w:pPr>
      <w:r>
        <w:t>AGENT_CONDITIONAL_AI=true (default in .env)</w:t>
      </w:r>
    </w:p>
    <w:p>
      <w:pPr>
        <w:pStyle w:val="ListBullet"/>
      </w:pPr>
      <w:r>
        <w:t>Rules result is locked, OR any flags exist, OR severity is warning/critical</w:t>
      </w:r>
    </w:p>
    <w:p>
      <w:pPr>
        <w:pStyle w:val="ListBullet"/>
      </w:pPr>
      <w:r>
        <w:t>On API failure: falls back to rules result (no crash)</w:t>
      </w:r>
    </w:p>
    <w:p>
      <w:pPr>
        <w:pStyle w:val="Heading2"/>
      </w:pPr>
      <w:r>
        <w:t>Trace Labels</w:t>
      </w:r>
    </w:p>
    <w:p>
      <w:r>
        <w:t>agent2 (rules) → optionally agent2-ai (Gemini review)</w:t>
      </w:r>
    </w:p>
    <w:p>
      <w:r>
        <w:br w:type="page"/>
      </w:r>
    </w:p>
    <w:p>
      <w:pPr>
        <w:pStyle w:val="Title"/>
      </w:pPr>
      <w:r>
        <w:t>Agent 3 — Liquidity &amp; Cheque Forecaster</w:t>
      </w:r>
    </w:p>
    <w:p>
      <w:pPr>
        <w:pStyle w:val="Heading1"/>
      </w:pPr>
      <w:r>
        <w:t>Agentic Invoice Pipeline</w:t>
      </w:r>
    </w:p>
    <w:p>
      <w:r>
        <w:t>Computes the optimal cheque date to maximize legal float while meeting supplier deadlines, using CBSL bank holidays and the liquidity engine.</w:t>
      </w:r>
    </w:p>
    <w:p>
      <w:pPr>
        <w:pStyle w:val="Heading2"/>
      </w:pPr>
      <w:r>
        <w:t>What It Does</w:t>
      </w:r>
    </w:p>
    <w:p>
      <w:pPr>
        <w:pStyle w:val="ListBullet"/>
      </w:pPr>
      <w:r>
        <w:t>Step 1 (engine): Scans up to 45 days backward, skips Sundays, applies apply_liquidity_dates().</w:t>
      </w:r>
    </w:p>
    <w:p>
      <w:pPr>
        <w:pStyle w:val="ListBullet"/>
      </w:pPr>
      <w:r>
        <w:t>Picks the date with maximum float days before true settlement.</w:t>
      </w:r>
    </w:p>
    <w:p>
      <w:pPr>
        <w:pStyle w:val="ListBullet"/>
      </w:pPr>
      <w:r>
        <w:t>Step 2 (conditional AI): Gemini picks date and writes SME-facing rationale for strategic cases.</w:t>
      </w:r>
    </w:p>
    <w:p>
      <w:pPr>
        <w:pStyle w:val="ListBullet"/>
      </w:pPr>
      <w:r>
        <w:t>Re-runs when dealer rejects date and provides an alternative (REFORECASTING state).</w:t>
      </w:r>
    </w:p>
    <w:p>
      <w:pPr>
        <w:pStyle w:val="Heading2"/>
      </w:pPr>
      <w:r>
        <w:t>Implementation</w:t>
      </w:r>
    </w:p>
    <w:p>
      <w:pPr>
        <w:pStyle w:val="ListBullet"/>
      </w:pPr>
      <w:r>
        <w:rPr>
          <w:b/>
        </w:rPr>
        <w:t xml:space="preserve">Code: </w:t>
      </w:r>
      <w:r>
        <w:t>Engine: ZenithLiquidityForecaster in agentic/adapters/zenith_tools.py</w:t>
      </w:r>
    </w:p>
    <w:p>
      <w:pPr>
        <w:pStyle w:val="ListBullet"/>
      </w:pPr>
      <w:r>
        <w:rPr>
          <w:b/>
        </w:rPr>
        <w:t xml:space="preserve">Code: </w:t>
      </w:r>
      <w:r>
        <w:t>Core math: core/liquidity_engine.py</w:t>
      </w:r>
    </w:p>
    <w:p>
      <w:pPr>
        <w:pStyle w:val="ListBullet"/>
      </w:pPr>
      <w:r>
        <w:rPr>
          <w:b/>
        </w:rPr>
        <w:t xml:space="preserve">Code: </w:t>
      </w:r>
      <w:r>
        <w:t>Conditional AI: agentic/adapters/agent_ai.py → ai_forecast_review()</w:t>
      </w:r>
    </w:p>
    <w:p>
      <w:pPr>
        <w:pStyle w:val="ListBullet"/>
      </w:pPr>
      <w:r>
        <w:rPr>
          <w:b/>
        </w:rPr>
        <w:t xml:space="preserve">Data: </w:t>
      </w:r>
      <w:r>
        <w:t>Holidays: loaded from DB via repository.get_holidays()</w:t>
      </w:r>
    </w:p>
    <w:p>
      <w:pPr>
        <w:pStyle w:val="Heading2"/>
      </w:pPr>
      <w:r>
        <w:t>Engine Rules</w:t>
      </w:r>
    </w:p>
    <w:p>
      <w:pPr>
        <w:pStyle w:val="ListBullet"/>
      </w:pPr>
      <w:r>
        <w:t>Respect supplier deadline / due date from Agent 1 draft</w:t>
      </w:r>
    </w:p>
    <w:p>
      <w:pPr>
        <w:pStyle w:val="ListBullet"/>
      </w:pPr>
      <w:r>
        <w:t>Respect dealer alternative pickup date on re-forecast</w:t>
      </w:r>
    </w:p>
    <w:p>
      <w:pPr>
        <w:pStyle w:val="ListBullet"/>
      </w:pPr>
      <w:r>
        <w:t>Maximize float_days (days gained by holiday lag)</w:t>
      </w:r>
    </w:p>
    <w:p>
      <w:pPr>
        <w:pStyle w:val="ListBullet"/>
      </w:pPr>
      <w:r>
        <w:t>Return top 5 candidate dates for AI review when triggered</w:t>
      </w:r>
    </w:p>
    <w:p>
      <w:pPr>
        <w:pStyle w:val="Heading2"/>
      </w:pPr>
      <w:r>
        <w:t>When Gemini (agent3-ai) Runs</w:t>
      </w:r>
    </w:p>
    <w:p>
      <w:pPr>
        <w:pStyle w:val="ListBullet"/>
      </w:pPr>
      <w:r>
        <w:t>AGENT_CONDITIONAL_AI=true</w:t>
      </w:r>
    </w:p>
    <w:p>
      <w:pPr>
        <w:pStyle w:val="ListBullet"/>
      </w:pPr>
      <w:r>
        <w:t>Dealer re-forecast (negotiation_round &gt; 0 or alternative pickup date set)</w:t>
      </w:r>
    </w:p>
    <w:p>
      <w:pPr>
        <w:pStyle w:val="ListBullet"/>
      </w:pPr>
      <w:r>
        <w:t>Invoice amount ≥ 500,000 LKR</w:t>
      </w:r>
    </w:p>
    <w:p>
      <w:pPr>
        <w:pStyle w:val="ListBullet"/>
      </w:pPr>
      <w:r>
        <w:t>Float ≥ 1 day</w:t>
      </w:r>
    </w:p>
    <w:p>
      <w:pPr>
        <w:pStyle w:val="ListBullet"/>
      </w:pPr>
      <w:r>
        <w:t>More than 1 candidate date</w:t>
      </w:r>
    </w:p>
    <w:p>
      <w:pPr>
        <w:pStyle w:val="ListBullet"/>
      </w:pPr>
      <w:r>
        <w:t>On API failure: falls back to engine plan</w:t>
      </w:r>
    </w:p>
    <w:p>
      <w:pPr>
        <w:pStyle w:val="Heading2"/>
      </w:pPr>
      <w:r>
        <w:t>FSM Transitions</w:t>
      </w:r>
    </w:p>
    <w:p>
      <w:pPr>
        <w:pStyle w:val="ListBullet"/>
      </w:pPr>
      <w:r>
        <w:t>Success → AWAITING_DEALER</w:t>
      </w:r>
    </w:p>
    <w:p>
      <w:pPr>
        <w:pStyle w:val="ListBullet"/>
      </w:pPr>
      <w:r>
        <w:t>Dealer NO + date → REFORECASTING → Agent 3 rerun → AWAITING_DEALER</w:t>
      </w:r>
    </w:p>
    <w:p>
      <w:pPr>
        <w:pStyle w:val="Heading2"/>
      </w:pPr>
      <w:r>
        <w:t>Trace Labels</w:t>
      </w:r>
    </w:p>
    <w:p>
      <w:r>
        <w:t>agent3 (engine) → optionally agent3-ai (Gemini strategic review)</w:t>
      </w:r>
    </w:p>
    <w:p>
      <w:r>
        <w:br w:type="page"/>
      </w:r>
    </w:p>
    <w:p>
      <w:pPr>
        <w:pStyle w:val="Title"/>
      </w:pPr>
      <w:r>
        <w:t>Agent 4 — Dealer Liaison</w:t>
      </w:r>
    </w:p>
    <w:p>
      <w:pPr>
        <w:pStyle w:val="Heading1"/>
      </w:pPr>
      <w:r>
        <w:t>Agentic Invoice Pipeline</w:t>
      </w:r>
    </w:p>
    <w:p>
      <w:r>
        <w:t>Drafts dealer confirmation messages and parses replies. Coordinates the first human gate — dealer must confirm or reject the proposed cheque date.</w:t>
      </w:r>
    </w:p>
    <w:p>
      <w:pPr>
        <w:pStyle w:val="Heading2"/>
      </w:pPr>
      <w:r>
        <w:t>What It Does</w:t>
      </w:r>
    </w:p>
    <w:p>
      <w:pPr>
        <w:pStyle w:val="ListBullet"/>
      </w:pPr>
      <w:r>
        <w:t>Drafts outbound message with recommended date and amount.</w:t>
      </w:r>
    </w:p>
    <w:p>
      <w:pPr>
        <w:pStyle w:val="ListBullet"/>
      </w:pPr>
      <w:r>
        <w:t>Parses dealer reply via templates and regex (no LLM in prototype).</w:t>
      </w:r>
    </w:p>
    <w:p>
      <w:pPr>
        <w:pStyle w:val="ListBullet"/>
      </w:pPr>
      <w:r>
        <w:t>Routes confirmed replies to merchant approval gate.</w:t>
      </w:r>
    </w:p>
    <w:p>
      <w:pPr>
        <w:pStyle w:val="ListBullet"/>
      </w:pPr>
      <w:r>
        <w:t>Routes rejected replies with alternative date back to Agent 3 for re-forecast.</w:t>
      </w:r>
    </w:p>
    <w:p>
      <w:pPr>
        <w:pStyle w:val="Heading2"/>
      </w:pPr>
      <w:r>
        <w:t>Implementation</w:t>
      </w:r>
    </w:p>
    <w:p>
      <w:pPr>
        <w:pStyle w:val="ListBullet"/>
      </w:pPr>
      <w:r>
        <w:rPr>
          <w:b/>
        </w:rPr>
        <w:t xml:space="preserve">Code: </w:t>
      </w:r>
      <w:r>
        <w:t>ZenithDealerLiaison in agentic/adapters/zenith_tools.py</w:t>
      </w:r>
    </w:p>
    <w:p>
      <w:pPr>
        <w:pStyle w:val="ListBullet"/>
      </w:pPr>
      <w:r>
        <w:rPr>
          <w:b/>
        </w:rPr>
        <w:t xml:space="preserve">AI: </w:t>
      </w:r>
      <w:r>
        <w:t>LLM: None — templates + regex only</w:t>
      </w:r>
    </w:p>
    <w:p>
      <w:pPr>
        <w:pStyle w:val="Heading2"/>
      </w:pPr>
      <w:r>
        <w:t>Outbound Message Format</w:t>
      </w:r>
    </w:p>
    <w:p>
      <w:r>
        <w:rPr>
          <w:i/>
        </w:rPr>
        <w:t>"Please confirm cheque pickup on {date} for LKR {amount}. Reply YES to confirm or NO with your preferred date."</w:t>
      </w:r>
    </w:p>
    <w:p>
      <w:pPr>
        <w:pStyle w:val="Heading2"/>
      </w:pPr>
      <w:r>
        <w:t>Reply Parsing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Dealer Reply</w:t>
            </w:r>
          </w:p>
        </w:tc>
        <w:tc>
          <w:tcPr>
            <w:tcW w:type="dxa" w:w="2880"/>
          </w:tcPr>
          <w:p>
            <w:r>
              <w:t>Parsed Status</w:t>
            </w:r>
          </w:p>
        </w:tc>
        <w:tc>
          <w:tcPr>
            <w:tcW w:type="dxa" w:w="2880"/>
          </w:tcPr>
          <w:p>
            <w:r>
              <w:t>FSM Transition</w:t>
            </w:r>
          </w:p>
        </w:tc>
      </w:tr>
      <w:tr>
        <w:tc>
          <w:tcPr>
            <w:tcW w:type="dxa" w:w="2880"/>
          </w:tcPr>
          <w:p>
            <w:r>
              <w:t>YES, OK, confirm, confirmed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  <w:tc>
          <w:tcPr>
            <w:tcW w:type="dxa" w:w="2880"/>
          </w:tcPr>
          <w:p>
            <w:r>
              <w:t>→ AWAITING_APPROVAL</w:t>
            </w:r>
          </w:p>
        </w:tc>
      </w:tr>
      <w:tr>
        <w:tc>
          <w:tcPr>
            <w:tcW w:type="dxa" w:w="2880"/>
          </w:tcPr>
          <w:p>
            <w:r>
              <w:t>NO + date (e.g. "NO April 15", ISO date)</w:t>
            </w:r>
          </w:p>
        </w:tc>
        <w:tc>
          <w:tcPr>
            <w:tcW w:type="dxa" w:w="2880"/>
          </w:tcPr>
          <w:p>
            <w:r>
              <w:t>alternative_date</w:t>
            </w:r>
          </w:p>
        </w:tc>
        <w:tc>
          <w:tcPr>
            <w:tcW w:type="dxa" w:w="2880"/>
          </w:tcPr>
          <w:p>
            <w:r>
              <w:t>→ REFORECASTING → Agent 3</w:t>
            </w:r>
          </w:p>
        </w:tc>
      </w:tr>
      <w:tr>
        <w:tc>
          <w:tcPr>
            <w:tcW w:type="dxa" w:w="2880"/>
          </w:tcPr>
          <w:p>
            <w:r>
              <w:t>Unclear / no date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Stay in AWAITING_DEALER</w:t>
            </w:r>
          </w:p>
        </w:tc>
      </w:tr>
    </w:tbl>
    <w:p>
      <w:pPr>
        <w:pStyle w:val="Heading2"/>
      </w:pPr>
      <w:r>
        <w:t>Channels</w:t>
      </w:r>
    </w:p>
    <w:p>
      <w:pPr>
        <w:pStyle w:val="ListBullet"/>
      </w:pPr>
      <w:r>
        <w:t>Web simulate buttons → DEALER_REPLY event</w:t>
      </w:r>
    </w:p>
    <w:p>
      <w:pPr>
        <w:pStyle w:val="ListBullet"/>
      </w:pPr>
      <w:r>
        <w:t>WhatsApp text → whatsapp_bridge → same DEALER_REPLY event</w:t>
      </w:r>
    </w:p>
    <w:p>
      <w:pPr>
        <w:pStyle w:val="Heading2"/>
      </w:pPr>
      <w:r>
        <w:t>Trace Label</w:t>
      </w:r>
    </w:p>
    <w:p>
      <w:r>
        <w:t>agent4 — plan / execute (reply handling logs execute only)</w:t>
      </w:r>
    </w:p>
    <w:p>
      <w:r>
        <w:br w:type="page"/>
      </w:r>
    </w:p>
    <w:p>
      <w:pPr>
        <w:pStyle w:val="Title"/>
      </w:pPr>
      <w:r>
        <w:t>Universal Orchestrator Rules</w:t>
      </w:r>
    </w:p>
    <w:p>
      <w:pPr>
        <w:pStyle w:val="Heading1"/>
      </w:pPr>
      <w:r>
        <w:t>PER Loop, FSM, and Human Gates</w:t>
      </w:r>
    </w:p>
    <w:p>
      <w:pPr>
        <w:pStyle w:val="Heading2"/>
      </w:pPr>
      <w:r>
        <w:t>PER Loop (Plan → Execute → Review → Decide)</w:t>
      </w:r>
    </w:p>
    <w:p>
      <w:r>
        <w:t>Every agentic agent step runs through agentic/orchestrator/per_loop.py:</w:t>
      </w:r>
    </w:p>
    <w:p>
      <w:pPr>
        <w:pStyle w:val="ListBullet"/>
      </w:pPr>
      <w:r>
        <w:t>Plan — log inputs and strategy</w:t>
      </w:r>
    </w:p>
    <w:p>
      <w:pPr>
        <w:pStyle w:val="ListBullet"/>
      </w:pPr>
      <w:r>
        <w:t>Execute — call tool (vision / rules / engine / liaison)</w:t>
      </w:r>
    </w:p>
    <w:p>
      <w:pPr>
        <w:pStyle w:val="ListBullet"/>
      </w:pPr>
      <w:r>
        <w:t>Review — validate output against business rules</w:t>
      </w:r>
    </w:p>
    <w:p>
      <w:pPr>
        <w:pStyle w:val="ListBullet"/>
      </w:pPr>
      <w:r>
        <w:t>Decide — continue | retry | lock | fail</w:t>
      </w:r>
    </w:p>
    <w:p>
      <w:pPr>
        <w:pStyle w:val="ListBullet"/>
      </w:pPr>
      <w:r>
        <w:t>Max 3 retries on execute exception or failed review</w:t>
      </w:r>
    </w:p>
    <w:p>
      <w:pPr>
        <w:pStyle w:val="ListBullet"/>
      </w:pPr>
      <w:r>
        <w:t>All steps appended to trace — never overwritten</w:t>
      </w:r>
    </w:p>
    <w:p>
      <w:pPr>
        <w:pStyle w:val="Heading2"/>
      </w:pPr>
      <w:r>
        <w:t>Invoice FSM (12 States, 3 Terminal Outcomes)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Terminal State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Merchant approved — cheque plan is final</w:t>
            </w:r>
          </w:p>
        </w:tc>
      </w:tr>
      <w:tr>
        <w:tc>
          <w:tcPr>
            <w:tcW w:type="dxa" w:w="4320"/>
          </w:tcPr>
          <w:p>
            <w:r>
              <w:t>REJECTED</w:t>
            </w:r>
          </w:p>
        </w:tc>
        <w:tc>
          <w:tcPr>
            <w:tcW w:type="dxa" w:w="4320"/>
          </w:tcPr>
          <w:p>
            <w:r>
              <w:t>Merchant rejected at approval gate</w:t>
            </w:r>
          </w:p>
        </w:tc>
      </w:tr>
      <w:tr>
        <w:tc>
          <w:tcPr>
            <w:tcW w:type="dxa" w:w="4320"/>
          </w:tcPr>
          <w:p>
            <w:r>
              <w:t>LOCKED</w:t>
            </w:r>
          </w:p>
        </w:tc>
        <w:tc>
          <w:tcPr>
            <w:tcW w:type="dxa" w:w="4320"/>
          </w:tcPr>
          <w:p>
            <w:r>
              <w:t>Anomaly guard blocked invoice — no forecast</w:t>
            </w:r>
          </w:p>
        </w:tc>
      </w:tr>
    </w:tbl>
    <w:p>
      <w:r>
        <w:t>Non-terminal flow: RECEIVED → EXTRACTING → AUDITING → FORECASTING → AWAITING_DEALER → AWAITING_APPROVAL → COMPLETED. Retry path: EXTRACTING ↔ RETRYING. Re-forecast path: AWAITING_DEALER → REFORECASTING.</w:t>
      </w:r>
    </w:p>
    <w:p>
      <w:pPr>
        <w:pStyle w:val="Heading2"/>
      </w:pPr>
      <w:r>
        <w:t>Human Gates (Orchestrator — Not Agents)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Who Decides</w:t>
            </w:r>
          </w:p>
        </w:tc>
      </w:tr>
      <w:tr>
        <w:tc>
          <w:tcPr>
            <w:tcW w:type="dxa" w:w="2880"/>
          </w:tcPr>
          <w:p>
            <w:r>
              <w:t>Gate 1 — Dealer</w:t>
            </w:r>
          </w:p>
        </w:tc>
        <w:tc>
          <w:tcPr>
            <w:tcW w:type="dxa" w:w="2880"/>
          </w:tcPr>
          <w:p>
            <w:r>
              <w:t>DEALER_REPLY</w:t>
            </w:r>
          </w:p>
        </w:tc>
        <w:tc>
          <w:tcPr>
            <w:tcW w:type="dxa" w:w="2880"/>
          </w:tcPr>
          <w:p>
            <w:r>
              <w:t>Dealer confirms or rejects date</w:t>
            </w:r>
          </w:p>
        </w:tc>
      </w:tr>
      <w:tr>
        <w:tc>
          <w:tcPr>
            <w:tcW w:type="dxa" w:w="2880"/>
          </w:tcPr>
          <w:p>
            <w:r>
              <w:t>Gate 2 — Merchant</w:t>
            </w:r>
          </w:p>
        </w:tc>
        <w:tc>
          <w:tcPr>
            <w:tcW w:type="dxa" w:w="2880"/>
          </w:tcPr>
          <w:p>
            <w:r>
              <w:t>APPROVAL_DECISION { approved: true/false }</w:t>
            </w:r>
          </w:p>
        </w:tc>
        <w:tc>
          <w:tcPr>
            <w:tcW w:type="dxa" w:w="2880"/>
          </w:tcPr>
          <w:p>
            <w:r>
              <w:t>Merchant approves or rejects</w:t>
            </w:r>
          </w:p>
        </w:tc>
      </w:tr>
    </w:tbl>
    <w:p>
      <w:pPr>
        <w:pStyle w:val="Heading2"/>
      </w:pPr>
      <w:r>
        <w:t>Configuration Flags</w:t>
      </w:r>
    </w:p>
    <w:p>
      <w:pPr>
        <w:pStyle w:val="ListBullet"/>
      </w:pPr>
      <w:r>
        <w:rPr>
          <w:b/>
        </w:rPr>
        <w:t xml:space="preserve">Env: </w:t>
      </w:r>
      <w:r>
        <w:t>USE_AGENTIC_ORCHESTRATOR=true — routes WhatsApp/web to agentic pipeline</w:t>
      </w:r>
    </w:p>
    <w:p>
      <w:pPr>
        <w:pStyle w:val="ListBullet"/>
      </w:pPr>
      <w:r>
        <w:rPr>
          <w:b/>
        </w:rPr>
        <w:t xml:space="preserve">Env: </w:t>
      </w:r>
      <w:r>
        <w:t>AGENT_CONDITIONAL_AI=false — disables Gemini escalation for Agents 2 and 3</w:t>
      </w:r>
    </w:p>
    <w:p>
      <w:pPr>
        <w:pStyle w:val="Heading2"/>
      </w:pPr>
      <w:r>
        <w:t>API Entry Points</w:t>
      </w:r>
    </w:p>
    <w:p>
      <w:pPr>
        <w:pStyle w:val="ListBullet"/>
      </w:pPr>
      <w:r>
        <w:t>POST /api/orchestrate — send InboundEvent JSON</w:t>
      </w:r>
    </w:p>
    <w:p>
      <w:pPr>
        <w:pStyle w:val="ListBullet"/>
      </w:pPr>
      <w:r>
        <w:t>GET /api/sessions/{id}/trace — poll agent activity trace</w:t>
      </w:r>
    </w:p>
    <w:p>
      <w:r>
        <w:br w:type="page"/>
      </w:r>
    </w:p>
    <w:p>
      <w:pPr>
        <w:pStyle w:val="Title"/>
      </w:pPr>
      <w:r>
        <w:t>Agent 1 — Ingestion</w:t>
      </w:r>
    </w:p>
    <w:p>
      <w:pPr>
        <w:pStyle w:val="Heading1"/>
      </w:pPr>
      <w:r>
        <w:t>Legacy Web App</w:t>
      </w:r>
    </w:p>
    <w:p>
      <w:r>
        <w:t>Gemini vision extraction for the main web upload and WhatsApp intake flows. Same underlying tool used by the agentic Agent 1.</w:t>
      </w:r>
    </w:p>
    <w:p>
      <w:pPr>
        <w:pStyle w:val="Heading2"/>
      </w:pPr>
      <w:r>
        <w:t>What It Does</w:t>
      </w:r>
    </w:p>
    <w:p>
      <w:pPr>
        <w:pStyle w:val="ListBullet"/>
      </w:pPr>
      <w:r>
        <w:t>Extracts invoice/cheque fields from uploaded images.</w:t>
      </w:r>
    </w:p>
    <w:p>
      <w:pPr>
        <w:pStyle w:val="ListBullet"/>
      </w:pPr>
      <w:r>
        <w:t>Returns structured JSON for human verification on the review screen.</w:t>
      </w:r>
    </w:p>
    <w:p>
      <w:pPr>
        <w:pStyle w:val="ListBullet"/>
      </w:pPr>
      <w:r>
        <w:t>Used by routes/ingestion.py and core/whatsapp_intake.py.</w:t>
      </w:r>
    </w:p>
    <w:p>
      <w:pPr>
        <w:pStyle w:val="Heading2"/>
      </w:pPr>
      <w:r>
        <w:t>Rules That Apply</w:t>
      </w:r>
    </w:p>
    <w:p>
      <w:pPr>
        <w:pStyle w:val="ListBullet"/>
      </w:pPr>
      <w:r>
        <w:t>Extract only information visible on the image</w:t>
      </w:r>
    </w:p>
    <w:p>
      <w:pPr>
        <w:pStyle w:val="ListBullet"/>
      </w:pPr>
      <w:r>
        <w:t>Do not invent line items</w:t>
      </w:r>
    </w:p>
    <w:p>
      <w:pPr>
        <w:pStyle w:val="ListBullet"/>
      </w:pPr>
      <w:r>
        <w:t>Support both supplier invoices and handwritten/printed cheques</w:t>
      </w:r>
    </w:p>
    <w:p>
      <w:pPr>
        <w:pStyle w:val="ListBullet"/>
      </w:pPr>
      <w:r>
        <w:t>Return JSON: invoice_no, supplier_name, total_amount, line_items, credit_period_days, etc.</w:t>
      </w:r>
    </w:p>
    <w:p>
      <w:pPr>
        <w:pStyle w:val="Heading2"/>
      </w:pPr>
      <w:r>
        <w:t>Implementation</w:t>
      </w:r>
    </w:p>
    <w:p>
      <w:pPr>
        <w:pStyle w:val="ListBullet"/>
      </w:pPr>
      <w:r>
        <w:rPr>
          <w:b/>
        </w:rPr>
        <w:t xml:space="preserve">Code: </w:t>
      </w:r>
      <w:r>
        <w:t>agents/ingestion.py → extract_invoice()</w:t>
      </w:r>
    </w:p>
    <w:p>
      <w:pPr>
        <w:pStyle w:val="ListBullet"/>
      </w:pPr>
      <w:r>
        <w:rPr>
          <w:b/>
        </w:rPr>
        <w:t xml:space="preserve">AI: </w:t>
      </w:r>
      <w:r>
        <w:t>Gemini Vision via agents/base.py → generate_with_image()</w:t>
      </w:r>
    </w:p>
    <w:p>
      <w:r>
        <w:br w:type="page"/>
      </w:r>
    </w:p>
    <w:p>
      <w:pPr>
        <w:pStyle w:val="Title"/>
      </w:pPr>
      <w:r>
        <w:t>Agent 2 — Cheque Assistant</w:t>
      </w:r>
    </w:p>
    <w:p>
      <w:pPr>
        <w:pStyle w:val="Heading1"/>
      </w:pPr>
      <w:r>
        <w:t>Legacy Web App</w:t>
      </w:r>
    </w:p>
    <w:p>
      <w:r>
        <w:t>Conversational cheque bundling assistant on the Cheques page. Helps merchants divide, group, and date cheques under an LKR ceiling.</w:t>
      </w:r>
    </w:p>
    <w:p>
      <w:pPr>
        <w:pStyle w:val="Heading2"/>
      </w:pPr>
      <w:r>
        <w:t>What It Does</w:t>
      </w:r>
    </w:p>
    <w:p>
      <w:pPr>
        <w:pStyle w:val="ListBullet"/>
      </w:pPr>
      <w:r>
        <w:t>Explains Python-computed bundle groups conversationally.</w:t>
      </w:r>
    </w:p>
    <w:p>
      <w:pPr>
        <w:pStyle w:val="ListBullet"/>
      </w:pPr>
      <w:r>
        <w:t>Emits structured proposed_actions JSON for Python to apply.</w:t>
      </w:r>
    </w:p>
    <w:p>
      <w:pPr>
        <w:pStyle w:val="ListBullet"/>
      </w:pPr>
      <w:r>
        <w:t>Supports English, Sinhala, and Tamil.</w:t>
      </w:r>
    </w:p>
    <w:p>
      <w:pPr>
        <w:pStyle w:val="ListBullet"/>
      </w:pPr>
      <w:r>
        <w:t>Pre-fills dealer setup forms for unknown suppliers.</w:t>
      </w:r>
    </w:p>
    <w:p>
      <w:pPr>
        <w:pStyle w:val="Heading2"/>
      </w:pPr>
      <w:r>
        <w:t>Rules That Apply</w:t>
      </w:r>
    </w:p>
    <w:p>
      <w:pPr>
        <w:pStyle w:val="ListBullet"/>
      </w:pPr>
      <w:r>
        <w:t>Must include proposed_actions JSON block when user asks to bundle/divide/split/group</w:t>
      </w:r>
    </w:p>
    <w:p>
      <w:pPr>
        <w:pStyle w:val="ListBullet"/>
      </w:pPr>
      <w:r>
        <w:t>Never say "hold on" or "let me calculate" without emitting JSON</w:t>
      </w:r>
    </w:p>
    <w:p>
      <w:pPr>
        <w:pStyle w:val="ListBullet"/>
      </w:pPr>
      <w:r>
        <w:t>Ground answers in full bundling context (invoices, ceiling, groups, dates)</w:t>
      </w:r>
    </w:p>
    <w:p>
      <w:pPr>
        <w:pStyle w:val="ListBullet"/>
      </w:pPr>
      <w:r>
        <w:t>Python applies and verifies actions — agent never writes to DB directly</w:t>
      </w:r>
    </w:p>
    <w:p>
      <w:pPr>
        <w:pStyle w:val="ListBullet"/>
      </w:pPr>
      <w:r>
        <w:t>List verification issues clearly; explain risks but do not refuse preview</w:t>
      </w:r>
    </w:p>
    <w:p>
      <w:pPr>
        <w:pStyle w:val="Heading2"/>
      </w:pPr>
      <w:r>
        <w:t>Allowed Actions (proposed_actions)</w:t>
      </w:r>
    </w:p>
    <w:p>
      <w:pPr>
        <w:pStyle w:val="ListBullet"/>
      </w:pPr>
      <w:r>
        <w:t>divide_into_cheques — split invoices into N cheques</w:t>
      </w:r>
    </w:p>
    <w:p>
      <w:pPr>
        <w:pStyle w:val="ListBullet"/>
      </w:pPr>
      <w:r>
        <w:t>create_bundles — assign invoice groups with cheque dates</w:t>
      </w:r>
    </w:p>
    <w:p>
      <w:pPr>
        <w:pStyle w:val="ListBullet"/>
      </w:pPr>
      <w:r>
        <w:t>assign_invoices — map invoice IDs to group numbers</w:t>
      </w:r>
    </w:p>
    <w:p>
      <w:pPr>
        <w:pStyle w:val="ListBullet"/>
      </w:pPr>
      <w:r>
        <w:t>set_cheque_date — set date for a cheque group</w:t>
      </w:r>
    </w:p>
    <w:p>
      <w:pPr>
        <w:pStyle w:val="ListBullet"/>
      </w:pPr>
      <w:r>
        <w:t>move_invoice — move invoice between groups</w:t>
      </w:r>
    </w:p>
    <w:p>
      <w:pPr>
        <w:pStyle w:val="ListBullet"/>
      </w:pPr>
      <w:r>
        <w:t>postpone_cheque — delay a cheque group by N days</w:t>
      </w:r>
    </w:p>
    <w:p>
      <w:pPr>
        <w:pStyle w:val="ListBullet"/>
      </w:pPr>
      <w:r>
        <w:t>split_invoice — split a single invoice</w:t>
      </w:r>
    </w:p>
    <w:p>
      <w:pPr>
        <w:pStyle w:val="ListBullet"/>
      </w:pPr>
      <w:r>
        <w:t>recalculate_dates — recompute dates from current state</w:t>
      </w:r>
    </w:p>
    <w:p>
      <w:pPr>
        <w:pStyle w:val="Heading2"/>
      </w:pPr>
      <w:r>
        <w:t>Implementation</w:t>
      </w:r>
    </w:p>
    <w:p>
      <w:pPr>
        <w:pStyle w:val="ListBullet"/>
      </w:pPr>
      <w:r>
        <w:rPr>
          <w:b/>
        </w:rPr>
        <w:t xml:space="preserve">Code: </w:t>
      </w:r>
      <w:r>
        <w:t>agents/assistant.py</w:t>
      </w:r>
    </w:p>
    <w:p>
      <w:pPr>
        <w:pStyle w:val="ListBullet"/>
      </w:pPr>
      <w:r>
        <w:rPr>
          <w:b/>
        </w:rPr>
        <w:t xml:space="preserve">AI: </w:t>
      </w:r>
      <w:r>
        <w:t>OpenAI gpt-3.5-turbo (or configured OPENAI_CHAT_MODEL)</w:t>
      </w:r>
    </w:p>
    <w:p>
      <w:r>
        <w:br w:type="page"/>
      </w:r>
    </w:p>
    <w:p>
      <w:pPr>
        <w:pStyle w:val="Title"/>
      </w:pPr>
      <w:r>
        <w:t>Agent 3 — Analyst</w:t>
      </w:r>
    </w:p>
    <w:p>
      <w:pPr>
        <w:pStyle w:val="Heading1"/>
      </w:pPr>
      <w:r>
        <w:t>Legacy Web App</w:t>
      </w:r>
    </w:p>
    <w:p>
      <w:r>
        <w:t>Generates markdown financial reports from pre-computed business metrics after cheque commits. Runs asynchronously.</w:t>
      </w:r>
    </w:p>
    <w:p>
      <w:pPr>
        <w:pStyle w:val="Heading2"/>
      </w:pPr>
      <w:r>
        <w:t>What It Does</w:t>
      </w:r>
    </w:p>
    <w:p>
      <w:pPr>
        <w:pStyle w:val="ListBullet"/>
      </w:pPr>
      <w:r>
        <w:t>Receives structured metrics from Python SQL aggregation.</w:t>
      </w:r>
    </w:p>
    <w:p>
      <w:pPr>
        <w:pStyle w:val="ListBullet"/>
      </w:pPr>
      <w:r>
        <w:t>Writes markdown covering cash position, bank trends, inventory velocity.</w:t>
      </w:r>
    </w:p>
    <w:p>
      <w:pPr>
        <w:pStyle w:val="ListBullet"/>
      </w:pPr>
      <w:r>
        <w:t>Report cached in analyst_reports table and shown on Analytics page.</w:t>
      </w:r>
    </w:p>
    <w:p>
      <w:pPr>
        <w:pStyle w:val="Heading2"/>
      </w:pPr>
      <w:r>
        <w:t>Rules That Apply</w:t>
      </w:r>
    </w:p>
    <w:p>
      <w:pPr>
        <w:pStyle w:val="ListBullet"/>
      </w:pPr>
      <w:r>
        <w:t>Use headings, bullet points, and LKR amounts formatted with commas</w:t>
      </w:r>
    </w:p>
    <w:p>
      <w:pPr>
        <w:pStyle w:val="ListBullet"/>
      </w:pPr>
      <w:r>
        <w:t>Cover: cash position vs liabilities, bank deposit trends, invoice velocity, recommendations</w:t>
      </w:r>
    </w:p>
    <w:p>
      <w:pPr>
        <w:pStyle w:val="ListBullet"/>
      </w:pPr>
      <w:r>
        <w:t>Python owns all metric computation — agent only narrates</w:t>
      </w:r>
    </w:p>
    <w:p>
      <w:pPr>
        <w:pStyle w:val="Heading2"/>
      </w:pPr>
      <w:r>
        <w:t>Implementation</w:t>
      </w:r>
    </w:p>
    <w:p>
      <w:pPr>
        <w:pStyle w:val="ListBullet"/>
      </w:pPr>
      <w:r>
        <w:rPr>
          <w:b/>
        </w:rPr>
        <w:t xml:space="preserve">Code: </w:t>
      </w:r>
      <w:r>
        <w:t>agents/analyst.py → generate_report()</w:t>
      </w:r>
    </w:p>
    <w:p>
      <w:pPr>
        <w:pStyle w:val="ListBullet"/>
      </w:pPr>
      <w:r>
        <w:rPr>
          <w:b/>
        </w:rPr>
        <w:t xml:space="preserve">AI: </w:t>
      </w:r>
      <w:r>
        <w:t>OpenAI (OPENAI_ANALYST_MODEL)</w:t>
      </w:r>
    </w:p>
    <w:p>
      <w:r>
        <w:br w:type="page"/>
      </w:r>
    </w:p>
    <w:p>
      <w:pPr>
        <w:pStyle w:val="Title"/>
      </w:pPr>
      <w:r>
        <w:t>Guide — App Navigation Helper</w:t>
      </w:r>
    </w:p>
    <w:p>
      <w:pPr>
        <w:pStyle w:val="Heading1"/>
      </w:pPr>
      <w:r>
        <w:t>Legacy Web App</w:t>
      </w:r>
    </w:p>
    <w:p>
      <w:r>
        <w:t>Patient user-manual and technical helper for merchants using the Zenith web app. Explains screens, buttons, and troubleshooting — not financial decisions.</w:t>
      </w:r>
    </w:p>
    <w:p>
      <w:pPr>
        <w:pStyle w:val="Heading2"/>
      </w:pPr>
      <w:r>
        <w:t>What It Does</w:t>
      </w:r>
    </w:p>
    <w:p>
      <w:pPr>
        <w:pStyle w:val="ListBullet"/>
      </w:pPr>
      <w:r>
        <w:t>Navigates users through Invoices, Cheques, Bank Balance, Reports</w:t>
      </w:r>
    </w:p>
    <w:p>
      <w:pPr>
        <w:pStyle w:val="ListBullet"/>
      </w:pPr>
      <w:r>
        <w:t>Explains what each screen and button does</w:t>
      </w:r>
    </w:p>
    <w:p>
      <w:pPr>
        <w:pStyle w:val="ListBullet"/>
      </w:pPr>
      <w:r>
        <w:t>Troubleshoots upload quality, login, language, pending invoices</w:t>
      </w:r>
    </w:p>
    <w:p>
      <w:pPr>
        <w:pStyle w:val="ListBullet"/>
      </w:pPr>
      <w:r>
        <w:t>May perform safe app actions: navigate to section, logout</w:t>
      </w:r>
    </w:p>
    <w:p>
      <w:pPr>
        <w:pStyle w:val="Heading2"/>
      </w:pPr>
      <w:r>
        <w:t>Rules That Apply</w:t>
      </w:r>
    </w:p>
    <w:p>
      <w:pPr>
        <w:pStyle w:val="ListBullet"/>
      </w:pPr>
      <w:r>
        <w:t>Must NOT bundle cheques, split invoices, set dates, or move invoices</w:t>
      </w:r>
    </w:p>
    <w:p>
      <w:pPr>
        <w:pStyle w:val="ListBullet"/>
      </w:pPr>
      <w:r>
        <w:t>Must NOT use proposed_actions or any bundling commands</w:t>
      </w:r>
    </w:p>
    <w:p>
      <w:pPr>
        <w:pStyle w:val="ListBullet"/>
      </w:pPr>
      <w:r>
        <w:t>Direct bundling requests to Agent 2 (Cheque Assistant) on the Cheques page</w:t>
      </w:r>
    </w:p>
    <w:p>
      <w:pPr>
        <w:pStyle w:val="ListBullet"/>
      </w:pPr>
      <w:r>
        <w:t>guide_actions limited to: navigate (with target) and logout</w:t>
      </w:r>
    </w:p>
    <w:p>
      <w:pPr>
        <w:pStyle w:val="ListBullet"/>
      </w:pPr>
      <w:r>
        <w:t>On Cheques page: do not emit guide_actions — user is already there</w:t>
      </w:r>
    </w:p>
    <w:p>
      <w:pPr>
        <w:pStyle w:val="Heading2"/>
      </w:pPr>
      <w:r>
        <w:t>Implementation</w:t>
      </w:r>
    </w:p>
    <w:p>
      <w:pPr>
        <w:pStyle w:val="ListBullet"/>
      </w:pPr>
      <w:r>
        <w:rPr>
          <w:b/>
        </w:rPr>
        <w:t xml:space="preserve">Code: </w:t>
      </w:r>
      <w:r>
        <w:t>agents/guide.py</w:t>
      </w:r>
    </w:p>
    <w:p>
      <w:pPr>
        <w:pStyle w:val="ListBullet"/>
      </w:pPr>
      <w:r>
        <w:rPr>
          <w:b/>
        </w:rPr>
        <w:t xml:space="preserve">AI: </w:t>
      </w:r>
      <w:r>
        <w:t>OpenAI (configured chat model)</w:t>
      </w:r>
    </w:p>
    <w:p>
      <w:r>
        <w:br w:type="page"/>
      </w:r>
    </w:p>
    <w:p>
      <w:pPr>
        <w:pStyle w:val="Title"/>
      </w:pPr>
      <w:r>
        <w:t>Reviewer — Liquidity Review Agent</w:t>
      </w:r>
    </w:p>
    <w:p>
      <w:pPr>
        <w:pStyle w:val="Heading1"/>
      </w:pPr>
      <w:r>
        <w:t>Legacy Web App</w:t>
      </w:r>
    </w:p>
    <w:p>
      <w:r>
        <w:t>SME-style liquidity reviewer that evaluates Python-proposed cheque bundles from the merchant's perspective — maximizing legal cheque float.</w:t>
      </w:r>
    </w:p>
    <w:p>
      <w:pPr>
        <w:pStyle w:val="Heading2"/>
      </w:pPr>
      <w:r>
        <w:t>What It Does</w:t>
      </w:r>
    </w:p>
    <w:p>
      <w:pPr>
        <w:pStyle w:val="ListBullet"/>
      </w:pPr>
      <w:r>
        <w:t>Reviews proposed bundles using full context: dealer profile, holidays, liquidity metrics.</w:t>
      </w:r>
    </w:p>
    <w:p>
      <w:pPr>
        <w:pStyle w:val="ListBullet"/>
      </w:pPr>
      <w:r>
        <w:t>Issues VERDICT: approve or VERDICT: suggest_changes.</w:t>
      </w:r>
    </w:p>
    <w:p>
      <w:pPr>
        <w:pStyle w:val="ListBullet"/>
      </w:pPr>
      <w:r>
        <w:t>In apply mode: emits proposed_actions to implement review suggestions.</w:t>
      </w:r>
    </w:p>
    <w:p>
      <w:pPr>
        <w:pStyle w:val="Heading2"/>
      </w:pPr>
      <w:r>
        <w:t>Rules That Apply</w:t>
      </w:r>
    </w:p>
    <w:p>
      <w:pPr>
        <w:pStyle w:val="ListBullet"/>
      </w:pPr>
      <w:r>
        <w:t>Primary objective: maximize legal cheque float</w:t>
      </w:r>
    </w:p>
    <w:p>
      <w:pPr>
        <w:pStyle w:val="ListBullet"/>
      </w:pPr>
      <w:r>
        <w:t>Cite specific invoice numbers, amounts, groups, and dates from context only</w:t>
      </w:r>
    </w:p>
    <w:p>
      <w:pPr>
        <w:pStyle w:val="ListBullet"/>
      </w:pPr>
      <w:r>
        <w:t>Never invent data not in the context</w:t>
      </w:r>
    </w:p>
    <w:p>
      <w:pPr>
        <w:pStyle w:val="ListBullet"/>
      </w:pPr>
      <w:r>
        <w:t>Start reply with exactly one line: VERDICT: approve OR VERDICT: suggest_changes</w:t>
      </w:r>
    </w:p>
    <w:p>
      <w:pPr>
        <w:pStyle w:val="ListBullet"/>
      </w:pPr>
      <w:r>
        <w:t>Review mode: text suggestions only, no JSON actions</w:t>
      </w:r>
    </w:p>
    <w:p>
      <w:pPr>
        <w:pStyle w:val="ListBullet"/>
      </w:pPr>
      <w:r>
        <w:t>Apply mode: output proposed_actions JSON + summary</w:t>
      </w:r>
    </w:p>
    <w:p>
      <w:pPr>
        <w:pStyle w:val="Heading2"/>
      </w:pPr>
      <w:r>
        <w:t>Evaluation Criteria</w:t>
      </w:r>
    </w:p>
    <w:p>
      <w:pPr>
        <w:pStyle w:val="ListBullet"/>
      </w:pPr>
      <w:r>
        <w:t>stated cheque date vs true_settlement_date vs target_funding_date</w:t>
      </w:r>
    </w:p>
    <w:p>
      <w:pPr>
        <w:pStyle w:val="ListBullet"/>
      </w:pPr>
      <w:r>
        <w:t>days_gained_by_holiday_lag</w:t>
      </w:r>
    </w:p>
    <w:p>
      <w:pPr>
        <w:pStyle w:val="ListBullet"/>
      </w:pPr>
      <w:r>
        <w:t>is_interbank (+1 business day when banks differ)</w:t>
      </w:r>
    </w:p>
    <w:p>
      <w:pPr>
        <w:pStyle w:val="ListBullet"/>
      </w:pPr>
      <w:r>
        <w:t>dealer casual_days and impossible_days</w:t>
      </w:r>
    </w:p>
    <w:p>
      <w:pPr>
        <w:pStyle w:val="ListBullet"/>
      </w:pPr>
      <w:r>
        <w:t>LKR ceiling forcing earlier funding than necessary</w:t>
      </w:r>
    </w:p>
    <w:p>
      <w:pPr>
        <w:pStyle w:val="Heading2"/>
      </w:pPr>
      <w:r>
        <w:t>Implementation</w:t>
      </w:r>
    </w:p>
    <w:p>
      <w:pPr>
        <w:pStyle w:val="ListBullet"/>
      </w:pPr>
      <w:r>
        <w:rPr>
          <w:b/>
        </w:rPr>
        <w:t xml:space="preserve">Code: </w:t>
      </w:r>
      <w:r>
        <w:t>agents/reviewer.py</w:t>
      </w:r>
    </w:p>
    <w:p>
      <w:pPr>
        <w:pStyle w:val="ListBullet"/>
      </w:pPr>
      <w:r>
        <w:rPr>
          <w:b/>
        </w:rPr>
        <w:t xml:space="preserve">AI: </w:t>
      </w:r>
      <w:r>
        <w:t>OpenAI (configured chat model)</w:t>
      </w:r>
    </w:p>
    <w:p/>
    <w:p>
      <w:r>
        <w:rPr>
          <w:i/>
          <w:color w:val="666666"/>
          <w:sz w:val="18"/>
        </w:rPr>
        <w:t>Generated for ChequeMate / Zenith. Source of truth: agentic/state/invoice_fsm.py, agentic/orchestrator/pipeline.py, agents/*. See agentic/README.md for API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